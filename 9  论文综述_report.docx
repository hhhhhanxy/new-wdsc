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文档审查报告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文档标题</w:t>
            </w:r>
          </w:p>
        </w:tc>
        <w:tc>
          <w:tcPr>
            <w:tcW w:type="dxa" w:w="4320"/>
          </w:tcPr>
          <w:p>
            <w:r>
              <w:t>中国计量大学</w:t>
            </w:r>
          </w:p>
        </w:tc>
      </w:tr>
      <w:tr>
        <w:tc>
          <w:tcPr>
            <w:tcW w:type="dxa" w:w="4320"/>
          </w:tcPr>
          <w:p>
            <w:r>
              <w:t>文档路径</w:t>
            </w:r>
          </w:p>
        </w:tc>
        <w:tc>
          <w:tcPr>
            <w:tcW w:type="dxa" w:w="4320"/>
          </w:tcPr>
          <w:p>
            <w:r>
              <w:t>D:\桌面\杂\毕设相关\毕设打印\9  论文综述.docx</w:t>
            </w:r>
          </w:p>
        </w:tc>
      </w:tr>
      <w:tr>
        <w:tc>
          <w:tcPr>
            <w:tcW w:type="dxa" w:w="4320"/>
          </w:tcPr>
          <w:p>
            <w:r>
              <w:t>审查时间</w:t>
            </w:r>
          </w:p>
        </w:tc>
        <w:tc>
          <w:tcPr>
            <w:tcW w:type="dxa" w:w="4320"/>
          </w:tcPr>
          <w:p>
            <w:r>
              <w:t>0:00:00.003206</w:t>
            </w:r>
          </w:p>
        </w:tc>
      </w:tr>
      <w:tr>
        <w:tc>
          <w:tcPr>
            <w:tcW w:type="dxa" w:w="4320"/>
          </w:tcPr>
          <w:p>
            <w:r>
              <w:t>审查结果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</w:tbl>
    <w:p>
      <w:pPr>
        <w:pStyle w:val="Heading1"/>
      </w:pPr>
      <w:r>
        <w:t>审查统计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总问题数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错误数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警告数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>
      <w:pPr>
        <w:pStyle w:val="Heading1"/>
      </w:pPr>
      <w:r>
        <w:t>详细结果（按规则分组）</w:t>
      </w:r>
    </w:p>
    <w:p>
      <w:pPr>
        <w:pStyle w:val="Heading2"/>
      </w:pPr>
      <w:r>
        <w:t>标题格式检查 (0个问题)</w:t>
      </w:r>
    </w:p>
    <w:p>
      <w:r>
        <w:t>未发现问题</w:t>
      </w:r>
    </w:p>
    <w:p>
      <w:pPr>
        <w:pStyle w:val="Heading2"/>
      </w:pPr>
      <w:r>
        <w:t>语法和标点检查 (21个问题)</w:t>
      </w:r>
    </w:p>
    <w:p>
      <w:pPr>
        <w:pStyle w:val="Heading3"/>
      </w:pPr>
      <w:r>
        <w:t>章节: section_3</w:t>
      </w:r>
    </w:p>
    <w:p>
      <w:r>
        <w:t>内容: 学生姓名：   韩心怡      学 号： 1700801135...</w:t>
      </w:r>
    </w:p>
    <w:p>
      <w:r>
        <w:t>问题: 连续空格过多: 发现 2 处问题</w:t>
      </w:r>
    </w:p>
    <w:p>
      <w:r>
        <w:t>建议:</w:t>
      </w:r>
    </w:p>
    <w:p>
      <w:pPr>
        <w:pStyle w:val="ListBullet"/>
      </w:pPr>
      <w:r>
        <w:t>- 避免使用过多连续空格</w:t>
      </w:r>
    </w:p>
    <w:p>
      <w:pPr>
        <w:pStyle w:val="Heading3"/>
      </w:pPr>
      <w:r>
        <w:t>章节: section_4</w:t>
      </w:r>
    </w:p>
    <w:p>
      <w:r>
        <w:t>内容: 专    业：         数学与应用数学                    ...</w:t>
      </w:r>
    </w:p>
    <w:p>
      <w:r>
        <w:t>问题: 连续空格过多: 发现 3 处问题; 行尾有空格: 发现 1 处问题</w:t>
      </w:r>
    </w:p>
    <w:p>
      <w:r>
        <w:t>建议:</w:t>
      </w:r>
    </w:p>
    <w:p>
      <w:pPr>
        <w:pStyle w:val="ListBullet"/>
      </w:pPr>
      <w:r>
        <w:t>- 避免使用过多连续空格</w:t>
      </w:r>
    </w:p>
    <w:p>
      <w:pPr>
        <w:pStyle w:val="ListBullet"/>
      </w:pPr>
      <w:r>
        <w:t>- 删除行尾多余空格</w:t>
      </w:r>
    </w:p>
    <w:p>
      <w:pPr>
        <w:pStyle w:val="Heading3"/>
      </w:pPr>
      <w:r>
        <w:t>章节: section_5</w:t>
      </w:r>
    </w:p>
    <w:p>
      <w:r>
        <w:t>内容: 班    级：            17数学2                    ...</w:t>
      </w:r>
    </w:p>
    <w:p>
      <w:r>
        <w:t>问题: 连续空格过多: 发现 3 处问题; 行尾有空格: 发现 1 处问题</w:t>
      </w:r>
    </w:p>
    <w:p>
      <w:r>
        <w:t>建议:</w:t>
      </w:r>
    </w:p>
    <w:p>
      <w:pPr>
        <w:pStyle w:val="ListBullet"/>
      </w:pPr>
      <w:r>
        <w:t>- 避免使用过多连续空格</w:t>
      </w:r>
    </w:p>
    <w:p>
      <w:pPr>
        <w:pStyle w:val="ListBullet"/>
      </w:pPr>
      <w:r>
        <w:t>- 删除行尾多余空格</w:t>
      </w:r>
    </w:p>
    <w:p>
      <w:pPr>
        <w:pStyle w:val="Heading3"/>
      </w:pPr>
      <w:r>
        <w:t>章节: section_7</w:t>
      </w:r>
    </w:p>
    <w:p>
      <w:r>
        <w:t>内容:          森林火灾监控问题探讨                                  ...</w:t>
      </w:r>
    </w:p>
    <w:p>
      <w:r>
        <w:t>问题: 连续空格过多: 发现 2 处问题; 行尾有空格: 发现 1 处问题</w:t>
      </w:r>
    </w:p>
    <w:p>
      <w:r>
        <w:t>建议:</w:t>
      </w:r>
    </w:p>
    <w:p>
      <w:pPr>
        <w:pStyle w:val="ListBullet"/>
      </w:pPr>
      <w:r>
        <w:t>- 避免使用过多连续空格</w:t>
      </w:r>
    </w:p>
    <w:p>
      <w:pPr>
        <w:pStyle w:val="ListBullet"/>
      </w:pPr>
      <w:r>
        <w:t>- 删除行尾多余空格</w:t>
      </w:r>
    </w:p>
    <w:p>
      <w:pPr>
        <w:pStyle w:val="Heading3"/>
      </w:pPr>
      <w:r>
        <w:t>章节: section_8</w:t>
      </w:r>
    </w:p>
    <w:p>
      <w:r>
        <w:t>内容: 指导教师：             柴中林                   ...</w:t>
      </w:r>
    </w:p>
    <w:p>
      <w:r>
        <w:t>问题: 连续空格过多: 发现 2 处问题; 行尾有空格: 发现 1 处问题</w:t>
      </w:r>
    </w:p>
    <w:p>
      <w:r>
        <w:t>建议:</w:t>
      </w:r>
    </w:p>
    <w:p>
      <w:pPr>
        <w:pStyle w:val="ListBullet"/>
      </w:pPr>
      <w:r>
        <w:t>- 避免使用过多连续空格</w:t>
      </w:r>
    </w:p>
    <w:p>
      <w:pPr>
        <w:pStyle w:val="ListBullet"/>
      </w:pPr>
      <w:r>
        <w:t>- 删除行尾多余空格</w:t>
      </w:r>
    </w:p>
    <w:p>
      <w:pPr>
        <w:pStyle w:val="Heading3"/>
      </w:pPr>
      <w:r>
        <w:t>章节: section_9</w:t>
      </w:r>
    </w:p>
    <w:p>
      <w:r>
        <w:t>内容: 二级学院：             理学院                 ...</w:t>
      </w:r>
    </w:p>
    <w:p>
      <w:r>
        <w:t>问题: 连续空格过多: 发现 2 处问题; 行尾有空格: 发现 1 处问题</w:t>
      </w:r>
    </w:p>
    <w:p>
      <w:r>
        <w:t>建议:</w:t>
      </w:r>
    </w:p>
    <w:p>
      <w:pPr>
        <w:pStyle w:val="ListBullet"/>
      </w:pPr>
      <w:r>
        <w:t>- 避免使用过多连续空格</w:t>
      </w:r>
    </w:p>
    <w:p>
      <w:pPr>
        <w:pStyle w:val="ListBullet"/>
      </w:pPr>
      <w:r>
        <w:t>- 删除行尾多余空格</w:t>
      </w:r>
    </w:p>
    <w:p>
      <w:pPr>
        <w:pStyle w:val="Heading3"/>
      </w:pPr>
      <w:r>
        <w:t>章节: section_13</w:t>
      </w:r>
    </w:p>
    <w:p>
      <w:r>
        <w:t>内容: 我国的森林资源相当稀少，森林的覆盖面积仅占我国国土面积的16.55%，这与世界27%的森林覆盖率相差甚远。同时，我国的森林火灾发生率极高，是全球森林火灾最严重的国家之一。...</w:t>
      </w:r>
    </w:p>
    <w:p>
      <w:r>
        <w:t>问题: 句点后无空格: 发现 1 处问题</w:t>
      </w:r>
    </w:p>
    <w:p>
      <w:pPr>
        <w:pStyle w:val="Heading3"/>
      </w:pPr>
      <w:r>
        <w:t>章节: section_18</w:t>
      </w:r>
    </w:p>
    <w:p>
      <w:r>
        <w:t>内容: 森林火灾的发生通常是没有任何先兆的，同时火势蔓延十分迅速，基本上是不可控制的。因此，早期监测对于预防森林火灾的发生、控制火情具有至关重要的作用。赵佳[3]基于当前森林火灾检测技术的应用现状，就地面及近...</w:t>
      </w:r>
    </w:p>
    <w:p>
      <w:r>
        <w:t>问题: 中文标点后直接跟英文/数字: 发现 1 处问题; 的地得使用不当: '的'后应接名词</w:t>
      </w:r>
    </w:p>
    <w:p>
      <w:r>
        <w:t>建议:</w:t>
      </w:r>
    </w:p>
    <w:p>
      <w:pPr>
        <w:pStyle w:val="ListBullet"/>
      </w:pPr>
      <w:r>
        <w:t>- 中文标点后应加空格再使用英文或数字</w:t>
      </w:r>
    </w:p>
    <w:p>
      <w:pPr>
        <w:pStyle w:val="Heading3"/>
      </w:pPr>
      <w:r>
        <w:t>章节: section_27</w:t>
      </w:r>
    </w:p>
    <w:p>
      <w:r>
        <w:t>内容: [1]李玉峰，马秀兰，易正楠. 森林火灾与气象因子的关系探讨[J]. 山西科技, 2019,34（6）：32-36....</w:t>
      </w:r>
    </w:p>
    <w:p>
      <w:r>
        <w:t>问题: 中文标点后直接跟英文/数字: 发现 1 处问题</w:t>
      </w:r>
    </w:p>
    <w:p>
      <w:r>
        <w:t>建议:</w:t>
      </w:r>
    </w:p>
    <w:p>
      <w:pPr>
        <w:pStyle w:val="ListBullet"/>
      </w:pPr>
      <w:r>
        <w:t>- 中文标点后应加空格再使用英文或数字</w:t>
      </w:r>
    </w:p>
    <w:p>
      <w:pPr>
        <w:pStyle w:val="Heading3"/>
      </w:pPr>
      <w:r>
        <w:t>章节: section_28</w:t>
      </w:r>
    </w:p>
    <w:p>
      <w:r>
        <w:t>内容: [2]郑顺. 森林防火视频监控系统新技术的应用[J]. 中外企业家，2019，（33）：114....</w:t>
      </w:r>
    </w:p>
    <w:p>
      <w:r>
        <w:t>问题: 英文/数字后直接跟中文标点: 发现 1 处问题; 中文标点后直接跟英文/数字: 发现 2 处问题</w:t>
      </w:r>
    </w:p>
    <w:p>
      <w:r>
        <w:t>建议:</w:t>
      </w:r>
    </w:p>
    <w:p>
      <w:pPr>
        <w:pStyle w:val="ListBullet"/>
      </w:pPr>
      <w:r>
        <w:t>- 英文/数字后应加空格再使用中文标点</w:t>
      </w:r>
    </w:p>
    <w:p>
      <w:pPr>
        <w:pStyle w:val="ListBullet"/>
      </w:pPr>
      <w:r>
        <w:t>- 中文标点后应加空格再使用英文或数字</w:t>
      </w:r>
    </w:p>
    <w:p>
      <w:pPr>
        <w:pStyle w:val="Heading3"/>
      </w:pPr>
      <w:r>
        <w:t>章节: section_29</w:t>
      </w:r>
    </w:p>
    <w:p>
      <w:r>
        <w:t>内容: [3]赵佳. 森林防火监测及其相关技术探析[J]. 科技经济导刊 2019，27（30）：108. ...</w:t>
      </w:r>
    </w:p>
    <w:p>
      <w:r>
        <w:t>问题: 英文/数字后直接跟中文标点: 发现 1 处问题; 中文标点后直接跟英文/数字: 发现 2 处问题; 行尾有空格: 发现 1 处问题</w:t>
      </w:r>
    </w:p>
    <w:p>
      <w:r>
        <w:t>建议:</w:t>
      </w:r>
    </w:p>
    <w:p>
      <w:pPr>
        <w:pStyle w:val="ListBullet"/>
      </w:pPr>
      <w:r>
        <w:t>- 英文/数字后应加空格再使用中文标点</w:t>
      </w:r>
    </w:p>
    <w:p>
      <w:pPr>
        <w:pStyle w:val="ListBullet"/>
      </w:pPr>
      <w:r>
        <w:t>- 中文标点后应加空格再使用英文或数字</w:t>
      </w:r>
    </w:p>
    <w:p>
      <w:pPr>
        <w:pStyle w:val="ListBullet"/>
      </w:pPr>
      <w:r>
        <w:t>- 删除行尾多余空格</w:t>
      </w:r>
    </w:p>
    <w:p>
      <w:pPr>
        <w:pStyle w:val="Heading3"/>
      </w:pPr>
      <w:r>
        <w:t>章节: section_30</w:t>
      </w:r>
    </w:p>
    <w:p>
      <w:r>
        <w:t>内容: [4]李军，徐志胜，宋占峰，杨峰，吴恩琦. 基于图论的最低风险水平线路方案自动搜索算法[J]. 铁道科学与工程学报，2016，13（4）：619-625....</w:t>
      </w:r>
    </w:p>
    <w:p>
      <w:r>
        <w:t>问题: 英文/数字后直接跟中文标点: 发现 1 处问题; 中文标点后直接跟英文/数字: 发现 3 处问题</w:t>
      </w:r>
    </w:p>
    <w:p>
      <w:r>
        <w:t>建议:</w:t>
      </w:r>
    </w:p>
    <w:p>
      <w:pPr>
        <w:pStyle w:val="ListBullet"/>
      </w:pPr>
      <w:r>
        <w:t>- 英文/数字后应加空格再使用中文标点</w:t>
      </w:r>
    </w:p>
    <w:p>
      <w:pPr>
        <w:pStyle w:val="ListBullet"/>
      </w:pPr>
      <w:r>
        <w:t>- 中文标点后应加空格再使用英文或数字</w:t>
      </w:r>
    </w:p>
    <w:p>
      <w:pPr>
        <w:pStyle w:val="Heading3"/>
      </w:pPr>
      <w:r>
        <w:t>章节: section_31</w:t>
      </w:r>
    </w:p>
    <w:p>
      <w:r>
        <w:t>内容: [5]王建英，黄德武. 基于图论的边角网三角形闭合差自动搜索算法[J]. 昆明冶金高等专科学校学报，2012,28（5）：23-25. ...</w:t>
      </w:r>
    </w:p>
    <w:p>
      <w:r>
        <w:t>问题: 中文标点后直接跟英文/数字: 发现 2 处问题; 行尾有空格: 发现 1 处问题</w:t>
      </w:r>
    </w:p>
    <w:p>
      <w:r>
        <w:t>建议:</w:t>
      </w:r>
    </w:p>
    <w:p>
      <w:pPr>
        <w:pStyle w:val="ListBullet"/>
      </w:pPr>
      <w:r>
        <w:t>- 中文标点后应加空格再使用英文或数字</w:t>
      </w:r>
    </w:p>
    <w:p>
      <w:pPr>
        <w:pStyle w:val="ListBullet"/>
      </w:pPr>
      <w:r>
        <w:t>- 删除行尾多余空格</w:t>
      </w:r>
    </w:p>
    <w:p>
      <w:pPr>
        <w:pStyle w:val="Heading3"/>
      </w:pPr>
      <w:r>
        <w:t>章节: section_32</w:t>
      </w:r>
    </w:p>
    <w:p>
      <w:r>
        <w:t>内容: [6]康新兴. 基于蒙特卡罗仿真的电力变压器故障树分析[J]. 国外电子测量技术，2018,37（10）：5-9....</w:t>
      </w:r>
    </w:p>
    <w:p>
      <w:r>
        <w:t>问题: 中文标点后直接跟英文/数字: 发现 2 处问题</w:t>
      </w:r>
    </w:p>
    <w:p>
      <w:r>
        <w:t>建议:</w:t>
      </w:r>
    </w:p>
    <w:p>
      <w:pPr>
        <w:pStyle w:val="ListBullet"/>
      </w:pPr>
      <w:r>
        <w:t>- 中文标点后应加空格再使用英文或数字</w:t>
      </w:r>
    </w:p>
    <w:p>
      <w:pPr>
        <w:pStyle w:val="Heading3"/>
      </w:pPr>
      <w:r>
        <w:t>章节: section_33</w:t>
      </w:r>
    </w:p>
    <w:p>
      <w:r>
        <w:t>内容: [7]郭庆，徐甘生，赵洪利. 基于蒙特卡罗发动机竞争失效的下发仿真模型[J]. 航空动力学报，2019，34（3）：616-626...</w:t>
      </w:r>
    </w:p>
    <w:p>
      <w:r>
        <w:t>问题: 英文/数字后直接跟中文标点: 发现 1 处问题; 中文标点后直接跟英文/数字: 发现 3 处问题</w:t>
      </w:r>
    </w:p>
    <w:p>
      <w:r>
        <w:t>建议:</w:t>
      </w:r>
    </w:p>
    <w:p>
      <w:pPr>
        <w:pStyle w:val="ListBullet"/>
      </w:pPr>
      <w:r>
        <w:t>- 英文/数字后应加空格再使用中文标点</w:t>
      </w:r>
    </w:p>
    <w:p>
      <w:pPr>
        <w:pStyle w:val="ListBullet"/>
      </w:pPr>
      <w:r>
        <w:t>- 中文标点后应加空格再使用英文或数字</w:t>
      </w:r>
    </w:p>
    <w:p>
      <w:pPr>
        <w:pStyle w:val="Heading3"/>
      </w:pPr>
      <w:r>
        <w:t>章节: section_34</w:t>
      </w:r>
    </w:p>
    <w:p>
      <w:r>
        <w:t>内容: [8]王雷. 基于GERT 和蒙特卡罗的高铁防灾系统集成项目风险仿真分析[J]. 项目管理技术，2019，17（1）：100-103....</w:t>
      </w:r>
    </w:p>
    <w:p>
      <w:r>
        <w:t>问题: 英文/数字后直接跟中文标点: 发现 1 处问题; 中文标点后直接跟英文/数字: 发现 3 处问题</w:t>
      </w:r>
    </w:p>
    <w:p>
      <w:r>
        <w:t>建议:</w:t>
      </w:r>
    </w:p>
    <w:p>
      <w:pPr>
        <w:pStyle w:val="ListBullet"/>
      </w:pPr>
      <w:r>
        <w:t>- 英文/数字后应加空格再使用中文标点</w:t>
      </w:r>
    </w:p>
    <w:p>
      <w:pPr>
        <w:pStyle w:val="ListBullet"/>
      </w:pPr>
      <w:r>
        <w:t>- 中文标点后应加空格再使用英文或数字</w:t>
      </w:r>
    </w:p>
    <w:p>
      <w:pPr>
        <w:pStyle w:val="Heading3"/>
      </w:pPr>
      <w:r>
        <w:t>章节: section_35</w:t>
      </w:r>
    </w:p>
    <w:p>
      <w:r>
        <w:t>内容: [9]颜黎灕. 红外热成像技术的森林防火监控系统设计探讨[J]. 科技创新与应用，2019，（33）：85,86....</w:t>
      </w:r>
    </w:p>
    <w:p>
      <w:r>
        <w:t>问题: 英文/数字后直接跟中文标点: 发现 1 处问题; 中文标点后直接跟英文/数字: 发现 2 处问题</w:t>
      </w:r>
    </w:p>
    <w:p>
      <w:r>
        <w:t>建议:</w:t>
      </w:r>
    </w:p>
    <w:p>
      <w:pPr>
        <w:pStyle w:val="ListBullet"/>
      </w:pPr>
      <w:r>
        <w:t>- 英文/数字后应加空格再使用中文标点</w:t>
      </w:r>
    </w:p>
    <w:p>
      <w:pPr>
        <w:pStyle w:val="ListBullet"/>
      </w:pPr>
      <w:r>
        <w:t>- 中文标点后应加空格再使用英文或数字</w:t>
      </w:r>
    </w:p>
    <w:p>
      <w:pPr>
        <w:pStyle w:val="Heading3"/>
      </w:pPr>
      <w:r>
        <w:t>章节: section_36</w:t>
      </w:r>
    </w:p>
    <w:p>
      <w:r>
        <w:t>内容: [10]Zheng tao, Qin yajuan, Gao deyun, Zhang hongke. Channel assignment method using parallel tabu se...</w:t>
      </w:r>
    </w:p>
    <w:p>
      <w:r>
        <w:t>问题: 英文/数字后直接跟中文标点: 发现 1 处问题; 中文标点后直接跟英文/数字: 发现 2 处问题</w:t>
      </w:r>
    </w:p>
    <w:p>
      <w:r>
        <w:t>建议:</w:t>
      </w:r>
    </w:p>
    <w:p>
      <w:pPr>
        <w:pStyle w:val="ListBullet"/>
      </w:pPr>
      <w:r>
        <w:t>- 英文/数字后应加空格再使用中文标点</w:t>
      </w:r>
    </w:p>
    <w:p>
      <w:pPr>
        <w:pStyle w:val="ListBullet"/>
      </w:pPr>
      <w:r>
        <w:t>- 中文标点后应加空格再使用英文或数字</w:t>
      </w:r>
    </w:p>
    <w:p>
      <w:pPr>
        <w:pStyle w:val="Heading3"/>
      </w:pPr>
      <w:r>
        <w:t>章节: section_37</w:t>
      </w:r>
    </w:p>
    <w:p>
      <w:r>
        <w:t>内容: [11]闫德民，李庆阁.我国森林火灾监测体系现状及展望[A].2017,(3):27-30....</w:t>
      </w:r>
    </w:p>
    <w:p>
      <w:r>
        <w:t>问题: 句点后无空格: 发现 1 处问题</w:t>
      </w:r>
    </w:p>
    <w:p>
      <w:pPr>
        <w:pStyle w:val="Heading3"/>
      </w:pPr>
      <w:r>
        <w:t>章节: section_38</w:t>
      </w:r>
    </w:p>
    <w:p>
      <w:r>
        <w:t>内容: [12]刘志勇,蒋岳新,申志强,李帅,赵雪.利用卫星系统提升我国森林火灾监测能力探讨[A].2019,（12）：96-100....</w:t>
      </w:r>
    </w:p>
    <w:p>
      <w:r>
        <w:t>问题: 中文标点后直接跟英文/数字: 发现 1 处问题; 句点后无空格: 发现 1 处问题</w:t>
      </w:r>
    </w:p>
    <w:p>
      <w:r>
        <w:t>建议:</w:t>
      </w:r>
    </w:p>
    <w:p>
      <w:pPr>
        <w:pStyle w:val="ListBullet"/>
      </w:pPr>
      <w:r>
        <w:t>- 中文标点后应加空格再使用英文或数字</w:t>
      </w:r>
    </w:p>
    <w:p>
      <w:pPr>
        <w:pStyle w:val="Heading3"/>
      </w:pPr>
      <w:r>
        <w:t>章节: section_39</w:t>
      </w:r>
    </w:p>
    <w:p>
      <w:r>
        <w:t>内容: [13]陈静.面向森林火灾监测的无线传感器网络定位算法的研究[D].北京：北京邮电大学.2015:80....</w:t>
      </w:r>
    </w:p>
    <w:p>
      <w:r>
        <w:t>问题: 句点后无空格: 发现 1 处问题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报告生成时间: 2026-03-11 09:17:11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