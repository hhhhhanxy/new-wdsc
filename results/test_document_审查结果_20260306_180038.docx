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文档审查结果</w:t>
      </w:r>
    </w:p>
    <w:p>
      <w:pPr>
        <w:pStyle w:val="Heading1"/>
      </w:pPr>
      <w:r>
        <w:t>基本信息</w:t>
      </w:r>
    </w:p>
    <w:p>
      <w:r>
        <w:t>审查时间: 2026-03-06 18:00:38</w:t>
      </w:r>
    </w:p>
    <w:p>
      <w:r>
        <w:t>原始文档: E:\github\new-wdsc\test_document.txt</w:t>
      </w:r>
    </w:p>
    <w:p>
      <w:pPr>
        <w:pStyle w:val="Heading1"/>
      </w:pPr>
      <w:r>
        <w:t>审查结果</w:t>
      </w:r>
    </w:p>
    <w:p>
      <w:pPr>
        <w:pStyle w:val="Heading2"/>
      </w:pPr>
      <w:r>
        <w:t>1. 格式规范检查</w:t>
      </w:r>
    </w:p>
    <w:p>
      <w:pPr>
        <w:pStyle w:val="ListBullet"/>
      </w:pPr>
      <w:r>
        <w:t>- 第3行：标题符号后缺少空格</w:t>
      </w:r>
    </w:p>
    <w:p>
      <w:pPr>
        <w:pStyle w:val="ListBullet"/>
      </w:pPr>
      <w:r>
        <w:t>- 第6行：标题符号后缺少空格</w:t>
      </w:r>
    </w:p>
    <w:p>
      <w:pPr>
        <w:pStyle w:val="ListBullet"/>
      </w:pPr>
      <w:r>
        <w:t>- 第9行：标题符号后缺少空格</w:t>
      </w:r>
    </w:p>
    <w:p>
      <w:pPr>
        <w:pStyle w:val="ListBullet"/>
      </w:pPr>
      <w:r>
        <w:t>- 第12行：标题符号后缺少空格</w:t>
      </w:r>
    </w:p>
    <w:p>
      <w:pPr>
        <w:pStyle w:val="ListBullet"/>
      </w:pPr>
      <w:r>
        <w:t>- 第15行：标题符号后缺少空格</w:t>
      </w:r>
    </w:p>
    <w:p>
      <w:pPr>
        <w:pStyle w:val="ListBullet"/>
      </w:pPr>
      <w:r>
        <w:t>- 第18行：标题符号后缺少空格</w:t>
      </w:r>
    </w:p>
    <w:p>
      <w:pPr>
        <w:pStyle w:val="ListBullet"/>
      </w:pPr>
      <w:r>
        <w:t>- 第23行：标题符号后缺少空格</w:t>
      </w:r>
    </w:p>
    <w:p>
      <w:pPr>
        <w:pStyle w:val="Heading2"/>
      </w:pPr>
      <w:r>
        <w:t>2. 内容完整性检查</w:t>
      </w:r>
    </w:p>
    <w:p>
      <w:pPr>
        <w:pStyle w:val="ListBullet"/>
      </w:pPr>
      <w:r>
        <w:t>✓ 无问题</w:t>
      </w:r>
    </w:p>
    <w:p>
      <w:pPr>
        <w:pStyle w:val="Heading2"/>
      </w:pPr>
      <w:r>
        <w:t>3. 术语一致性检查</w:t>
      </w:r>
    </w:p>
    <w:p>
      <w:pPr>
        <w:pStyle w:val="ListBullet"/>
      </w:pPr>
      <w:r>
        <w:t>✓ 无问题</w:t>
      </w:r>
    </w:p>
    <w:p>
      <w:pPr>
        <w:pStyle w:val="Heading2"/>
      </w:pPr>
      <w:r>
        <w:t>4. 合规性验证</w:t>
      </w:r>
    </w:p>
    <w:p>
      <w:pPr>
        <w:pStyle w:val="ListBullet"/>
      </w:pPr>
      <w:r>
        <w:t>✓ 无问题</w:t>
      </w:r>
    </w:p>
    <w:p>
      <w:pPr>
        <w:pStyle w:val="Heading2"/>
      </w:pPr>
      <w:r>
        <w:t>5. 语言风格检查</w:t>
      </w:r>
    </w:p>
    <w:p>
      <w:pPr>
        <w:pStyle w:val="ListBullet"/>
      </w:pPr>
      <w:r>
        <w:t>✓ 无问题</w:t>
      </w:r>
    </w:p>
    <w:p>
      <w:pPr>
        <w:pStyle w:val="Heading1"/>
      </w:pPr>
      <w:r>
        <w:t>总结</w:t>
      </w:r>
    </w:p>
    <w:p>
      <w:r>
        <w:t>⚠️ 文档审查发现 7 个问题，建议根据上述结果进行修改。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