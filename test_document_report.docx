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文档审查报告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文档标题</w:t>
            </w:r>
          </w:p>
        </w:tc>
        <w:tc>
          <w:tcPr>
            <w:tcW w:type="dxa" w:w="4320"/>
          </w:tcPr>
          <w:p>
            <w:r>
              <w:t># 测试文档</w:t>
            </w:r>
          </w:p>
        </w:tc>
      </w:tr>
      <w:tr>
        <w:tc>
          <w:tcPr>
            <w:tcW w:type="dxa" w:w="4320"/>
          </w:tcPr>
          <w:p>
            <w:r>
              <w:t>文档路径</w:t>
            </w:r>
          </w:p>
        </w:tc>
        <w:tc>
          <w:tcPr>
            <w:tcW w:type="dxa" w:w="4320"/>
          </w:tcPr>
          <w:p>
            <w:r>
              <w:t>test_document.txt</w:t>
            </w:r>
          </w:p>
        </w:tc>
      </w:tr>
      <w:tr>
        <w:tc>
          <w:tcPr>
            <w:tcW w:type="dxa" w:w="4320"/>
          </w:tcPr>
          <w:p>
            <w:r>
              <w:t>审查时间</w:t>
            </w:r>
          </w:p>
        </w:tc>
        <w:tc>
          <w:tcPr>
            <w:tcW w:type="dxa" w:w="4320"/>
          </w:tcPr>
          <w:p>
            <w:r>
              <w:t>0:00:03.232218</w:t>
            </w:r>
          </w:p>
        </w:tc>
      </w:tr>
      <w:tr>
        <w:tc>
          <w:tcPr>
            <w:tcW w:type="dxa" w:w="4320"/>
          </w:tcPr>
          <w:p>
            <w:r>
              <w:t>审查结果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</w:tbl>
    <w:p>
      <w:pPr>
        <w:pStyle w:val="Heading1"/>
      </w:pPr>
      <w:r>
        <w:t>审查统计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总问题数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错误数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警告数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1"/>
      </w:pPr>
      <w:r>
        <w:t>详细结果（按规则分组）</w:t>
      </w:r>
    </w:p>
    <w:p>
      <w:pPr>
        <w:pStyle w:val="Heading2"/>
      </w:pPr>
      <w:r>
        <w:t>标题格式检查 (8个问题)</w:t>
      </w:r>
    </w:p>
    <w:p>
      <w:pPr>
        <w:pStyle w:val="Heading3"/>
      </w:pPr>
      <w:r>
        <w:t>章节: section_1</w:t>
      </w:r>
    </w:p>
    <w:p>
      <w:r>
        <w:t>内容: # 测试文档...</w:t>
      </w:r>
    </w:p>
    <w:p>
      <w:r>
        <w:t>问题: 标题应包含编号</w:t>
      </w:r>
    </w:p>
    <w:p>
      <w:r>
        <w:t>建议:</w:t>
      </w:r>
    </w:p>
    <w:p>
      <w:pPr>
        <w:pStyle w:val="ListBullet"/>
      </w:pPr>
      <w:r>
        <w:t>- 建议在标题前添加编号，如：1. 概述</w:t>
      </w:r>
    </w:p>
    <w:p>
      <w:pPr>
        <w:pStyle w:val="Heading3"/>
      </w:pPr>
      <w:r>
        <w:t>章节: section_2</w:t>
      </w:r>
    </w:p>
    <w:p>
      <w:r>
        <w:t>内容: ## 摘要...</w:t>
      </w:r>
    </w:p>
    <w:p>
      <w:r>
        <w:t>问题: 标题应包含编号</w:t>
      </w:r>
    </w:p>
    <w:p>
      <w:r>
        <w:t>建议:</w:t>
      </w:r>
    </w:p>
    <w:p>
      <w:pPr>
        <w:pStyle w:val="ListBullet"/>
      </w:pPr>
      <w:r>
        <w:t>- 建议在标题前添加编号，如：1. 概述</w:t>
      </w:r>
    </w:p>
    <w:p>
      <w:pPr>
        <w:pStyle w:val="Heading3"/>
      </w:pPr>
      <w:r>
        <w:t>章节: section_4</w:t>
      </w:r>
    </w:p>
    <w:p>
      <w:r>
        <w:t>内容: ## 引言...</w:t>
      </w:r>
    </w:p>
    <w:p>
      <w:r>
        <w:t>问题: 标题应包含编号</w:t>
      </w:r>
    </w:p>
    <w:p>
      <w:r>
        <w:t>建议:</w:t>
      </w:r>
    </w:p>
    <w:p>
      <w:pPr>
        <w:pStyle w:val="ListBullet"/>
      </w:pPr>
      <w:r>
        <w:t>- 建议在标题前添加编号，如：1. 概述</w:t>
      </w:r>
    </w:p>
    <w:p>
      <w:pPr>
        <w:pStyle w:val="Heading3"/>
      </w:pPr>
      <w:r>
        <w:t>章节: section_6</w:t>
      </w:r>
    </w:p>
    <w:p>
      <w:r>
        <w:t>内容: ## 设计方案...</w:t>
      </w:r>
    </w:p>
    <w:p>
      <w:r>
        <w:t>问题: 标题应包含编号</w:t>
      </w:r>
    </w:p>
    <w:p>
      <w:r>
        <w:t>建议:</w:t>
      </w:r>
    </w:p>
    <w:p>
      <w:pPr>
        <w:pStyle w:val="ListBullet"/>
      </w:pPr>
      <w:r>
        <w:t>- 建议在标题前添加编号，如：1. 概述</w:t>
      </w:r>
    </w:p>
    <w:p>
      <w:pPr>
        <w:pStyle w:val="Heading3"/>
      </w:pPr>
      <w:r>
        <w:t>章节: section_8</w:t>
      </w:r>
    </w:p>
    <w:p>
      <w:r>
        <w:t>内容: ## 验证结果...</w:t>
      </w:r>
    </w:p>
    <w:p>
      <w:r>
        <w:t>问题: 标题应包含编号</w:t>
      </w:r>
    </w:p>
    <w:p>
      <w:r>
        <w:t>建议:</w:t>
      </w:r>
    </w:p>
    <w:p>
      <w:pPr>
        <w:pStyle w:val="ListBullet"/>
      </w:pPr>
      <w:r>
        <w:t>- 建议在标题前添加编号，如：1. 概述</w:t>
      </w:r>
    </w:p>
    <w:p>
      <w:pPr>
        <w:pStyle w:val="Heading3"/>
      </w:pPr>
      <w:r>
        <w:t>章节: section_10</w:t>
      </w:r>
    </w:p>
    <w:p>
      <w:r>
        <w:t>内容: ## 结论...</w:t>
      </w:r>
    </w:p>
    <w:p>
      <w:r>
        <w:t>问题: 标题应包含编号</w:t>
      </w:r>
    </w:p>
    <w:p>
      <w:r>
        <w:t>建议:</w:t>
      </w:r>
    </w:p>
    <w:p>
      <w:pPr>
        <w:pStyle w:val="ListBullet"/>
      </w:pPr>
      <w:r>
        <w:t>- 建议在标题前添加编号，如：1. 概述</w:t>
      </w:r>
    </w:p>
    <w:p>
      <w:pPr>
        <w:pStyle w:val="Heading3"/>
      </w:pPr>
      <w:r>
        <w:t>章节: section_12</w:t>
      </w:r>
    </w:p>
    <w:p>
      <w:r>
        <w:t>内容: ### 技术参数...</w:t>
      </w:r>
    </w:p>
    <w:p>
      <w:r>
        <w:t>问题: 标题应包含编号</w:t>
      </w:r>
    </w:p>
    <w:p>
      <w:r>
        <w:t>建议:</w:t>
      </w:r>
    </w:p>
    <w:p>
      <w:pPr>
        <w:pStyle w:val="ListBullet"/>
      </w:pPr>
      <w:r>
        <w:t>- 建议在标题前添加编号，如：1. 概述</w:t>
      </w:r>
    </w:p>
    <w:p>
      <w:pPr>
        <w:pStyle w:val="Heading3"/>
      </w:pPr>
      <w:r>
        <w:t>章节: section_16</w:t>
      </w:r>
    </w:p>
    <w:p>
      <w:r>
        <w:t>内容: ## 参考标准...</w:t>
      </w:r>
    </w:p>
    <w:p>
      <w:r>
        <w:t>问题: 标题应包含编号</w:t>
      </w:r>
    </w:p>
    <w:p>
      <w:r>
        <w:t>建议:</w:t>
      </w:r>
    </w:p>
    <w:p>
      <w:pPr>
        <w:pStyle w:val="ListBullet"/>
      </w:pPr>
      <w:r>
        <w:t>- 建议在标题前添加编号，如：1. 概述</w:t>
      </w:r>
    </w:p>
    <w:p>
      <w:pPr>
        <w:pStyle w:val="Heading2"/>
      </w:pPr>
      <w:r>
        <w:t>语法和标点检查 (2个问题)</w:t>
      </w:r>
    </w:p>
    <w:p>
      <w:pPr>
        <w:pStyle w:val="Heading3"/>
      </w:pPr>
      <w:r>
        <w:t>章节: section_14</w:t>
      </w:r>
    </w:p>
    <w:p>
      <w:r>
        <w:t>内容: - 工作电压：24V...</w:t>
      </w:r>
    </w:p>
    <w:p>
      <w:r>
        <w:t>问题: 中文标点后直接跟英文/数字: 发现 1 处问题</w:t>
      </w:r>
    </w:p>
    <w:p>
      <w:r>
        <w:t>建议:</w:t>
      </w:r>
    </w:p>
    <w:p>
      <w:pPr>
        <w:pStyle w:val="ListBullet"/>
      </w:pPr>
      <w:r>
        <w:t>- 中文标点后应加空格再使用英文或数字</w:t>
      </w:r>
    </w:p>
    <w:p>
      <w:pPr>
        <w:pStyle w:val="Heading3"/>
      </w:pPr>
      <w:r>
        <w:t>章节: section_15</w:t>
      </w:r>
    </w:p>
    <w:p>
      <w:r>
        <w:t>内容: - 最大负载：100kg...</w:t>
      </w:r>
    </w:p>
    <w:p>
      <w:r>
        <w:t>问题: 中文标点后直接跟英文/数字: 发现 1 处问题</w:t>
      </w:r>
    </w:p>
    <w:p>
      <w:r>
        <w:t>建议:</w:t>
      </w:r>
    </w:p>
    <w:p>
      <w:pPr>
        <w:pStyle w:val="ListBullet"/>
      </w:pPr>
      <w:r>
        <w:t>- 中文标点后应加空格再使用英文或数字</w:t>
      </w:r>
    </w:p>
    <w:p>
      <w:pPr>
        <w:pStyle w:val="Heading1"/>
      </w:pPr>
      <w:r>
        <w:t>审查总结</w:t>
      </w:r>
    </w:p>
    <w:p>
      <w:r>
        <w:t>LLM审查失败: 模型未找到，请检查模型名称是否正确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报告生成时间: 2026-03-12 18:11:11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